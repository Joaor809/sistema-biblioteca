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FE96CE" w14:textId="77777777" w:rsidR="00FD76F7" w:rsidRPr="00915763" w:rsidRDefault="001D5DAC">
      <w:pPr>
        <w:jc w:val="center"/>
        <w:rPr>
          <w:lang w:val="pt-BR"/>
        </w:rPr>
      </w:pPr>
      <w:r w:rsidRPr="00915763">
        <w:rPr>
          <w:b/>
          <w:sz w:val="36"/>
          <w:lang w:val="pt-BR"/>
        </w:rPr>
        <w:t>BIBLIOTECA</w:t>
      </w:r>
    </w:p>
    <w:p w14:paraId="4EEC5DA3" w14:textId="77777777" w:rsidR="00FD76F7" w:rsidRPr="00915763" w:rsidRDefault="001D5DAC">
      <w:pPr>
        <w:jc w:val="center"/>
        <w:rPr>
          <w:lang w:val="pt-BR"/>
        </w:rPr>
      </w:pPr>
      <w:r w:rsidRPr="00915763">
        <w:rPr>
          <w:b/>
          <w:sz w:val="28"/>
          <w:lang w:val="pt-BR"/>
        </w:rPr>
        <w:t>COMPROVANTE DE EMPRÉSTIMO</w:t>
      </w:r>
    </w:p>
    <w:p w14:paraId="5CD11958" w14:textId="77777777" w:rsidR="00FD76F7" w:rsidRPr="00915763" w:rsidRDefault="001D5DAC">
      <w:pPr>
        <w:jc w:val="center"/>
        <w:rPr>
          <w:lang w:val="pt-BR"/>
        </w:rPr>
      </w:pPr>
      <w:r w:rsidRPr="00915763">
        <w:rPr>
          <w:i/>
          <w:sz w:val="18"/>
          <w:lang w:val="pt-BR"/>
        </w:rPr>
        <w:t>Registro de empréstimo de material bibliográfico</w:t>
      </w:r>
    </w:p>
    <w:p w14:paraId="5CC62AB8" w14:textId="77777777" w:rsidR="00FD76F7" w:rsidRDefault="001D5DAC">
      <w:pPr>
        <w:spacing w:after="160"/>
      </w:pPr>
      <w:r>
        <w:rPr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 w14:paraId="3961C84F" w14:textId="77777777" w:rsidR="00FD76F7" w:rsidRDefault="001D5DAC">
      <w:r>
        <w:rPr>
          <w:b/>
          <w:sz w:val="24"/>
        </w:rPr>
        <w:t>Dados do empréstimo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FD76F7" w14:paraId="5BBE8270" w14:textId="77777777">
        <w:trPr>
          <w:jc w:val="center"/>
        </w:trPr>
        <w:tc>
          <w:tcPr>
            <w:tcW w:w="2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774E5503" w14:textId="77777777" w:rsidR="00FD76F7" w:rsidRDefault="001D5DAC">
            <w:pPr>
              <w:spacing w:after="0"/>
            </w:pPr>
            <w:r>
              <w:rPr>
                <w:b/>
              </w:rPr>
              <w:t>Livro</w:t>
            </w:r>
          </w:p>
        </w:tc>
        <w:tc>
          <w:tcPr>
            <w:tcW w:w="6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3205DE3" w14:textId="77777777" w:rsidR="00FD76F7" w:rsidRDefault="001D5DAC">
            <w:pPr>
              <w:spacing w:after="0"/>
            </w:pPr>
            <w:r>
              <w:t>{titulo}</w:t>
            </w:r>
          </w:p>
        </w:tc>
      </w:tr>
      <w:tr w:rsidR="00FD76F7" w14:paraId="4A3B4C5D" w14:textId="77777777">
        <w:trPr>
          <w:jc w:val="center"/>
        </w:trPr>
        <w:tc>
          <w:tcPr>
            <w:tcW w:w="2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69EECA3" w14:textId="77777777" w:rsidR="00FD76F7" w:rsidRDefault="001D5DAC">
            <w:pPr>
              <w:spacing w:after="0"/>
            </w:pPr>
            <w:r>
              <w:rPr>
                <w:b/>
              </w:rPr>
              <w:t>Leitor</w:t>
            </w:r>
          </w:p>
        </w:tc>
        <w:tc>
          <w:tcPr>
            <w:tcW w:w="6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09E8FCEA" w14:textId="77777777" w:rsidR="00FD76F7" w:rsidRDefault="001D5DAC">
            <w:pPr>
              <w:spacing w:after="0"/>
            </w:pPr>
            <w:r>
              <w:t>{nome}</w:t>
            </w:r>
          </w:p>
        </w:tc>
      </w:tr>
      <w:tr w:rsidR="00FD76F7" w14:paraId="110572E0" w14:textId="77777777">
        <w:trPr>
          <w:jc w:val="center"/>
        </w:trPr>
        <w:tc>
          <w:tcPr>
            <w:tcW w:w="2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5FED5DD4" w14:textId="77777777" w:rsidR="00FD76F7" w:rsidRDefault="001D5DAC">
            <w:pPr>
              <w:spacing w:after="0"/>
            </w:pPr>
            <w:r>
              <w:rPr>
                <w:b/>
              </w:rPr>
              <w:t>Data do empréstimo</w:t>
            </w:r>
          </w:p>
        </w:tc>
        <w:tc>
          <w:tcPr>
            <w:tcW w:w="6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30358A3F" w14:textId="77777777" w:rsidR="00FD76F7" w:rsidRDefault="001D5DAC">
            <w:pPr>
              <w:spacing w:after="0"/>
            </w:pPr>
            <w:r>
              <w:t>{data_emprestimo}</w:t>
            </w:r>
          </w:p>
        </w:tc>
      </w:tr>
      <w:tr w:rsidR="00FD76F7" w14:paraId="4BF95BDC" w14:textId="77777777">
        <w:trPr>
          <w:jc w:val="center"/>
        </w:trPr>
        <w:tc>
          <w:tcPr>
            <w:tcW w:w="28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1914A2A4" w14:textId="77777777" w:rsidR="00FD76F7" w:rsidRDefault="001D5DAC">
            <w:pPr>
              <w:spacing w:after="0"/>
            </w:pPr>
            <w:r>
              <w:rPr>
                <w:b/>
              </w:rPr>
              <w:t>Data prevista para devolução</w:t>
            </w:r>
          </w:p>
        </w:tc>
        <w:tc>
          <w:tcPr>
            <w:tcW w:w="62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vAlign w:val="center"/>
          </w:tcPr>
          <w:p w14:paraId="47B027F2" w14:textId="77777777" w:rsidR="00FD76F7" w:rsidRDefault="001D5DAC">
            <w:pPr>
              <w:spacing w:after="0"/>
            </w:pPr>
            <w:r>
              <w:t>{data_devolucao}</w:t>
            </w:r>
          </w:p>
        </w:tc>
      </w:tr>
    </w:tbl>
    <w:p w14:paraId="3845E4CF" w14:textId="77777777" w:rsidR="00FD76F7" w:rsidRDefault="00FD76F7"/>
    <w:p w14:paraId="6C67A387" w14:textId="77777777" w:rsidR="00FD76F7" w:rsidRDefault="001D5DAC">
      <w:pPr>
        <w:spacing w:after="160"/>
      </w:pPr>
      <w:r>
        <w:rPr>
          <w:b/>
          <w:sz w:val="24"/>
        </w:rPr>
        <w:t>Declaração</w:t>
      </w:r>
    </w:p>
    <w:p w14:paraId="1DF4E26F" w14:textId="3372175D" w:rsidR="00FD76F7" w:rsidRDefault="00915763">
      <w:pPr>
        <w:rPr>
          <w:lang w:val="pt-BR"/>
        </w:rPr>
      </w:pPr>
      <w:r w:rsidRPr="00915763">
        <w:rPr>
          <w:lang w:val="pt-BR"/>
        </w:rPr>
        <w:t>Declaro, para os devidos fins, que o material bibliográfico acima identificado foi devidamente devolvido à biblioteca pelo leitor, na data registrada neste comprovante, não havendo pendências referentes à devolução do referido material.</w:t>
      </w:r>
    </w:p>
    <w:p w14:paraId="3AF716EA" w14:textId="3436D777" w:rsidR="00915763" w:rsidRDefault="00915763">
      <w:pPr>
        <w:rPr>
          <w:lang w:val="pt-BR"/>
        </w:rPr>
      </w:pPr>
    </w:p>
    <w:p w14:paraId="36F4BC82" w14:textId="65F09D9E" w:rsidR="00915763" w:rsidRDefault="00915763">
      <w:pPr>
        <w:rPr>
          <w:lang w:val="pt-BR"/>
        </w:rPr>
      </w:pPr>
    </w:p>
    <w:p w14:paraId="5ADBA0CC" w14:textId="36B48940" w:rsidR="00915763" w:rsidRDefault="00915763">
      <w:pPr>
        <w:rPr>
          <w:lang w:val="pt-BR"/>
        </w:rPr>
      </w:pPr>
    </w:p>
    <w:p w14:paraId="47023F9B" w14:textId="3C4EF19A" w:rsidR="00915763" w:rsidRDefault="00915763">
      <w:pPr>
        <w:rPr>
          <w:lang w:val="pt-BR"/>
        </w:rPr>
      </w:pPr>
    </w:p>
    <w:p w14:paraId="3B97880C" w14:textId="3F4B0BCD" w:rsidR="00915763" w:rsidRDefault="00915763">
      <w:pPr>
        <w:rPr>
          <w:lang w:val="pt-BR"/>
        </w:rPr>
      </w:pPr>
    </w:p>
    <w:p w14:paraId="3D109057" w14:textId="3F7E1D6A" w:rsidR="00915763" w:rsidRDefault="00915763">
      <w:pPr>
        <w:rPr>
          <w:lang w:val="pt-BR"/>
        </w:rPr>
      </w:pPr>
    </w:p>
    <w:p w14:paraId="643B541B" w14:textId="53167F87" w:rsidR="00915763" w:rsidRDefault="00915763">
      <w:pPr>
        <w:rPr>
          <w:lang w:val="pt-BR"/>
        </w:rPr>
      </w:pPr>
    </w:p>
    <w:p w14:paraId="427EC45F" w14:textId="0F4ED933" w:rsidR="00FD76F7" w:rsidRPr="00915763" w:rsidRDefault="00FD76F7" w:rsidP="00915763">
      <w:pPr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FD76F7" w14:paraId="746B630C" w14:textId="77777777">
        <w:trPr>
          <w:jc w:val="center"/>
        </w:trPr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4043D6" w14:textId="77777777" w:rsidR="00FD76F7" w:rsidRDefault="001D5DAC">
            <w:pPr>
              <w:jc w:val="center"/>
            </w:pPr>
            <w:r w:rsidRPr="00915763">
              <w:rPr>
                <w:lang w:val="pt-BR"/>
              </w:rPr>
              <w:br/>
            </w:r>
            <w:r w:rsidRPr="00915763">
              <w:rPr>
                <w:lang w:val="pt-BR"/>
              </w:rPr>
              <w:br/>
            </w:r>
            <w:r>
              <w:t>________________________________</w:t>
            </w:r>
            <w:r>
              <w:br/>
            </w:r>
            <w:proofErr w:type="spellStart"/>
            <w:r>
              <w:rPr>
                <w:b/>
              </w:rPr>
              <w:t>Assinatura</w:t>
            </w:r>
            <w:proofErr w:type="spellEnd"/>
            <w:r>
              <w:rPr>
                <w:b/>
              </w:rPr>
              <w:t xml:space="preserve"> do </w:t>
            </w:r>
            <w:proofErr w:type="spellStart"/>
            <w:r>
              <w:rPr>
                <w:b/>
              </w:rPr>
              <w:t>leitor</w:t>
            </w:r>
            <w:proofErr w:type="spellEnd"/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71B9F" w14:textId="77777777" w:rsidR="00FD76F7" w:rsidRDefault="001D5DAC">
            <w:pPr>
              <w:jc w:val="center"/>
            </w:pPr>
            <w:r>
              <w:br/>
            </w:r>
            <w:r>
              <w:br/>
              <w:t>________________________________</w:t>
            </w:r>
            <w:r>
              <w:br/>
            </w:r>
            <w:r>
              <w:rPr>
                <w:b/>
              </w:rPr>
              <w:t>Responsável pela biblioteca</w:t>
            </w:r>
          </w:p>
        </w:tc>
      </w:tr>
    </w:tbl>
    <w:p w14:paraId="25AE8BD0" w14:textId="77777777" w:rsidR="00915763" w:rsidRDefault="00915763" w:rsidP="00915763">
      <w:pPr>
        <w:jc w:val="center"/>
        <w:rPr>
          <w:i/>
          <w:sz w:val="18"/>
          <w:lang w:val="pt-BR"/>
        </w:rPr>
      </w:pPr>
    </w:p>
    <w:p w14:paraId="26D91F40" w14:textId="77777777" w:rsidR="00915763" w:rsidRDefault="00915763" w:rsidP="00915763">
      <w:pPr>
        <w:jc w:val="center"/>
        <w:rPr>
          <w:i/>
          <w:sz w:val="18"/>
          <w:lang w:val="pt-BR"/>
        </w:rPr>
      </w:pPr>
    </w:p>
    <w:p w14:paraId="34652783" w14:textId="77777777" w:rsidR="00915763" w:rsidRDefault="00915763" w:rsidP="00915763">
      <w:pPr>
        <w:jc w:val="center"/>
        <w:rPr>
          <w:i/>
          <w:sz w:val="18"/>
          <w:lang w:val="pt-BR"/>
        </w:rPr>
      </w:pPr>
    </w:p>
    <w:p w14:paraId="2FDEB89A" w14:textId="77777777" w:rsidR="00915763" w:rsidRDefault="00915763" w:rsidP="00915763">
      <w:pPr>
        <w:jc w:val="center"/>
        <w:rPr>
          <w:i/>
          <w:sz w:val="18"/>
          <w:lang w:val="pt-BR"/>
        </w:rPr>
      </w:pPr>
    </w:p>
    <w:p w14:paraId="3221B58D" w14:textId="0E5CC7BC" w:rsidR="00915763" w:rsidRPr="00915763" w:rsidRDefault="00915763" w:rsidP="00915763">
      <w:pPr>
        <w:jc w:val="center"/>
        <w:rPr>
          <w:lang w:val="pt-BR"/>
        </w:rPr>
      </w:pPr>
      <w:r w:rsidRPr="00915763">
        <w:rPr>
          <w:i/>
          <w:sz w:val="18"/>
          <w:lang w:val="pt-BR"/>
        </w:rPr>
        <w:t>Este documento é um comprovante do empréstimo registrado no sistema.</w:t>
      </w:r>
    </w:p>
    <w:sectPr w:rsidR="00915763" w:rsidRPr="0091576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DAC"/>
    <w:rsid w:val="0029639D"/>
    <w:rsid w:val="00326F90"/>
    <w:rsid w:val="00915763"/>
    <w:rsid w:val="009A1C7F"/>
    <w:rsid w:val="00AA1D8D"/>
    <w:rsid w:val="00B47730"/>
    <w:rsid w:val="00CB0664"/>
    <w:rsid w:val="00FC693F"/>
    <w:rsid w:val="00FD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A3B16C"/>
  <w14:defaultImageDpi w14:val="300"/>
  <w15:docId w15:val="{64F88DEC-C957-45FA-9905-3AAA8700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Rafael</cp:lastModifiedBy>
  <cp:revision>2</cp:revision>
  <dcterms:created xsi:type="dcterms:W3CDTF">2026-08-08T22:31:00Z</dcterms:created>
  <dcterms:modified xsi:type="dcterms:W3CDTF">2026-08-08T22:31:00Z</dcterms:modified>
  <cp:category/>
</cp:coreProperties>
</file>